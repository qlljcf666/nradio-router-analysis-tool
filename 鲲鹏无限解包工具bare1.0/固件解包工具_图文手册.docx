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1A5FB4"/>
          <w:sz w:val="64"/>
        </w:rPr>
        <w:t>固件解包工具</w:t>
        <w:br/>
        <w:t>图文使用手册</w:t>
      </w:r>
    </w:p>
    <w:p/>
    <w:p>
      <w:pPr>
        <w:jc w:val="center"/>
      </w:pPr>
      <w:r>
        <w:rPr>
          <w:color w:val="666666"/>
          <w:sz w:val="26"/>
        </w:rPr>
        <w:t>单文件 · 零三方依赖 · Windows · Python 3.13+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ve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color w:val="888888"/>
          <w:sz w:val="22"/>
        </w:rPr>
        <w:t>适用版本: bare2.0 (含 fwtool 逆向打包)</w:t>
        <w:br/>
        <w:t>涵盖 DD-5G / NRadio 固件全流程</w:t>
      </w:r>
    </w:p>
    <w:p>
      <w:r>
        <w:br w:type="page"/>
      </w:r>
    </w:p>
    <w:p>
      <w:pPr>
        <w:pStyle w:val="Heading1"/>
      </w:pPr>
      <w:r>
        <w:t>目 录</w:t>
      </w:r>
    </w:p>
    <w:p>
      <w:pPr>
        <w:spacing w:after="40"/>
      </w:pPr>
      <w:r>
        <w:rPr>
          <w:b/>
          <w:sz w:val="22"/>
        </w:rPr>
        <w:t>第一章  工具概述</w:t>
      </w:r>
    </w:p>
    <w:p>
      <w:pPr>
        <w:spacing w:after="40"/>
      </w:pPr>
      <w:r>
        <w:rPr>
          <w:sz w:val="22"/>
        </w:rPr>
        <w:t xml:space="preserve">  1.1 功能定位</w:t>
      </w:r>
    </w:p>
    <w:p>
      <w:pPr>
        <w:spacing w:after="40"/>
      </w:pPr>
      <w:r>
        <w:rPr>
          <w:sz w:val="22"/>
        </w:rPr>
        <w:t xml:space="preserve">  1.2 运行环境</w:t>
      </w:r>
    </w:p>
    <w:p>
      <w:pPr>
        <w:spacing w:after="40"/>
      </w:pPr>
      <w:r>
        <w:rPr>
          <w:sz w:val="22"/>
        </w:rPr>
        <w:t xml:space="preserve">  1.3 文件清单</w:t>
      </w:r>
    </w:p>
    <w:p>
      <w:pPr>
        <w:spacing w:after="40"/>
      </w:pPr>
      <w:r>
        <w:rPr>
          <w:b/>
          <w:sz w:val="22"/>
        </w:rPr>
        <w:t>第二章  安装与启动</w:t>
      </w:r>
    </w:p>
    <w:p>
      <w:pPr>
        <w:spacing w:after="40"/>
      </w:pPr>
      <w:r>
        <w:rPr>
          <w:sz w:val="22"/>
        </w:rPr>
        <w:t xml:space="preserve">  2.1 Python 环境准备</w:t>
      </w:r>
    </w:p>
    <w:p>
      <w:pPr>
        <w:spacing w:after="40"/>
      </w:pPr>
      <w:r>
        <w:rPr>
          <w:sz w:val="22"/>
        </w:rPr>
        <w:t xml:space="preserve">  2.2 CMD 双击启动器原理</w:t>
      </w:r>
    </w:p>
    <w:p>
      <w:pPr>
        <w:spacing w:after="40"/>
      </w:pPr>
      <w:r>
        <w:rPr>
          <w:sz w:val="22"/>
        </w:rPr>
        <w:t xml:space="preserve">  2.3 首次启动验证</w:t>
      </w:r>
    </w:p>
    <w:p>
      <w:pPr>
        <w:spacing w:after="40"/>
      </w:pPr>
      <w:r>
        <w:rPr>
          <w:b/>
          <w:sz w:val="22"/>
        </w:rPr>
        <w:t>第三章  页签① 固件解包</w:t>
      </w:r>
    </w:p>
    <w:p>
      <w:pPr>
        <w:spacing w:after="40"/>
      </w:pPr>
      <w:r>
        <w:rPr>
          <w:sz w:val="22"/>
        </w:rPr>
        <w:t xml:space="preserve">  3.1~3.6 分步解包</w:t>
      </w:r>
    </w:p>
    <w:p>
      <w:pPr>
        <w:spacing w:after="40"/>
      </w:pPr>
      <w:r>
        <w:rPr>
          <w:sz w:val="22"/>
        </w:rPr>
        <w:t xml:space="preserve">  3.7 一键智能解包</w:t>
      </w:r>
    </w:p>
    <w:p>
      <w:pPr>
        <w:spacing w:after="40"/>
      </w:pPr>
      <w:r>
        <w:rPr>
          <w:b/>
          <w:sz w:val="22"/>
        </w:rPr>
        <w:t>第四章  页签② NR 备份</w:t>
      </w:r>
    </w:p>
    <w:p>
      <w:pPr>
        <w:spacing w:after="40"/>
      </w:pPr>
      <w:r>
        <w:rPr>
          <w:sz w:val="22"/>
        </w:rPr>
        <w:t xml:space="preserve">  4.1 NR 查看/校验/解包</w:t>
      </w:r>
    </w:p>
    <w:p>
      <w:pPr>
        <w:spacing w:after="40"/>
      </w:pPr>
      <w:r>
        <w:rPr>
          <w:sz w:val="22"/>
        </w:rPr>
        <w:t xml:space="preserve">  4.2 目录打包为 .nr</w:t>
      </w:r>
    </w:p>
    <w:p>
      <w:pPr>
        <w:spacing w:after="40"/>
      </w:pPr>
      <w:r>
        <w:rPr>
          <w:sz w:val="22"/>
        </w:rPr>
        <w:t xml:space="preserve">  4.3 一键制作解锁备份</w:t>
      </w:r>
    </w:p>
    <w:p>
      <w:pPr>
        <w:spacing w:after="40"/>
      </w:pPr>
      <w:r>
        <w:rPr>
          <w:b/>
          <w:sz w:val="22"/>
        </w:rPr>
        <w:t>第五章  页签③ 逆向打包</w:t>
      </w:r>
    </w:p>
    <w:p>
      <w:pPr>
        <w:spacing w:after="40"/>
      </w:pPr>
      <w:r>
        <w:rPr>
          <w:sz w:val="22"/>
        </w:rPr>
        <w:t xml:space="preserve">  5.1~5.4 cpio/tar/FS/拼接</w:t>
      </w:r>
    </w:p>
    <w:p>
      <w:pPr>
        <w:spacing w:after="40"/>
      </w:pPr>
      <w:r>
        <w:rPr>
          <w:sz w:val="22"/>
        </w:rPr>
        <w:t xml:space="preserve">  5.5 ★ 分区→fwtool 升级包</w:t>
      </w:r>
    </w:p>
    <w:p>
      <w:pPr>
        <w:spacing w:after="40"/>
      </w:pPr>
      <w:r>
        <w:rPr>
          <w:b/>
          <w:sz w:val="22"/>
        </w:rPr>
        <w:t>第六章  CLI 命令行模式</w:t>
      </w:r>
    </w:p>
    <w:p>
      <w:pPr>
        <w:spacing w:after="40"/>
      </w:pPr>
      <w:r>
        <w:rPr>
          <w:b/>
          <w:sz w:val="22"/>
        </w:rPr>
        <w:t>第七章  实战: DD-5G 固件解包→修改→重打包</w:t>
      </w:r>
    </w:p>
    <w:p>
      <w:pPr>
        <w:spacing w:after="40"/>
      </w:pPr>
      <w:r>
        <w:rPr>
          <w:b/>
          <w:sz w:val="22"/>
        </w:rPr>
        <w:t>附录 A  moses 段表参考</w:t>
      </w:r>
    </w:p>
    <w:p>
      <w:pPr>
        <w:spacing w:after="40"/>
      </w:pPr>
      <w:r>
        <w:rPr>
          <w:b/>
          <w:sz w:val="22"/>
        </w:rPr>
        <w:t>附录 B  常见问题</w:t>
      </w:r>
    </w:p>
    <w:p>
      <w:r>
        <w:br w:type="page"/>
      </w:r>
    </w:p>
    <w:p>
      <w:pPr>
        <w:pStyle w:val="Heading1"/>
      </w:pPr>
      <w:r>
        <w:t>第一章  工具概述</w:t>
      </w:r>
    </w:p>
    <w:p>
      <w:pPr>
        <w:pStyle w:val="Heading2"/>
      </w:pPr>
      <w:r>
        <w:t>1.1 功能定位</w:t>
      </w:r>
    </w:p>
    <w:p>
      <w:r>
        <w:rPr>
          <w:sz w:val="22"/>
        </w:rPr>
        <w:t>本工具是一个单文件 Python 程序（约 2300 行），以 Tkinter 构建三页签图形界面，同时提供 --cli 无界面模式。它将嵌入式路由器固件的解包、分析、修改、重打包全流程整合于一身，特别针对 OpenWrt fwtool 升级包和 NRadio .nr 备份格式做了深度适配。</w:t>
      </w:r>
    </w:p>
    <w:p>
      <w:r>
        <w:rPr>
          <w:sz w:val="22"/>
        </w:rPr>
        <w:t>核心能力:</w:t>
      </w:r>
    </w:p>
    <w:p>
      <w:r>
        <w:rPr>
          <w:sz w:val="22"/>
        </w:rPr>
        <w:t xml:space="preserve">  · 固件分层识别与解包（gzip/cpio/JFFS2/squashfs/UBI 全链路）</w:t>
      </w:r>
    </w:p>
    <w:p>
      <w:r>
        <w:rPr>
          <w:sz w:val="22"/>
        </w:rPr>
        <w:t xml:space="preserve">  · 厂商分段裸包按 upgrade.sh 段表自动切全分区</w:t>
      </w:r>
    </w:p>
    <w:p>
      <w:r>
        <w:rPr>
          <w:sz w:val="22"/>
        </w:rPr>
        <w:t xml:space="preserve">  · NR (.nr) 备份文件的查看、校验、解包、修改、重打包、一键解锁</w:t>
      </w:r>
    </w:p>
    <w:p>
      <w:r>
        <w:rPr>
          <w:sz w:val="22"/>
        </w:rPr>
        <w:t xml:space="preserve">  · 逆向打包: 从分区目录重建 fwtool 全量升级 .bin</w:t>
      </w:r>
    </w:p>
    <w:p>
      <w:r>
        <w:rPr>
          <w:sz w:val="22"/>
        </w:rPr>
        <w:t xml:space="preserve">  · 纯 Python 实现 cpio newc 生成器、gzip 封帧、CRC32 计算，零三方依赖</w:t>
      </w:r>
    </w:p>
    <w:p>
      <w:pPr>
        <w:pStyle w:val="Heading2"/>
      </w:pPr>
      <w:r>
        <w:t>1.2 运行环境</w:t>
      </w:r>
    </w:p>
    <w:p>
      <w:r>
        <w:rPr>
          <w:sz w:val="22"/>
        </w:rPr>
        <w:t>操作系统: Windows 10/11（PowerShell 环境）</w:t>
      </w:r>
    </w:p>
    <w:p>
      <w:r>
        <w:rPr>
          <w:sz w:val="22"/>
        </w:rPr>
        <w:t>Python: 3.10+（推荐 3.13，系统自带 tkinter）</w:t>
      </w:r>
    </w:p>
    <w:p>
      <w:r>
        <w:rPr>
          <w:sz w:val="22"/>
        </w:rPr>
        <w:t>可选依赖（解 JFFS2 时自动调用）:</w:t>
      </w:r>
    </w:p>
    <w:p>
      <w:pPr>
        <w:spacing w:before="40" w:after="80"/>
        <w:ind w:left="283"/>
      </w:pPr>
      <w:r>
        <w:rPr>
          <w:rFonts w:ascii="Consolas" w:hAnsi="Consolas"/>
          <w:color w:val="333333"/>
          <w:sz w:val="19"/>
        </w:rPr>
        <w:t>python -m pip install --user jefferson</w:t>
      </w:r>
    </w:p>
    <w:p>
      <w:r>
        <w:rPr>
          <w:sz w:val="22"/>
        </w:rPr>
        <w:t>可选依赖（解 UBI 时自动调用）:</w:t>
      </w:r>
    </w:p>
    <w:p>
      <w:pPr>
        <w:spacing w:before="40" w:after="80"/>
        <w:ind w:left="283"/>
      </w:pPr>
      <w:r>
        <w:rPr>
          <w:rFonts w:ascii="Consolas" w:hAnsi="Consolas"/>
          <w:color w:val="333333"/>
          <w:sz w:val="19"/>
        </w:rPr>
        <w:t>python -m pip install --user ubi_reader</w:t>
      </w:r>
    </w:p>
    <w:p>
      <w:pPr>
        <w:ind w:left="454"/>
      </w:pPr>
      <w:r>
        <w:rPr>
          <w:i/>
          <w:color w:val="666666"/>
          <w:sz w:val="20"/>
        </w:rPr>
        <w:t>提示: squashfs 解包需要 unsquashfs（WSL 或 7-Zip）；JFFS2/squashfs 重打包需要 mkfs.jffs2/mksquashfs（一般在 WSL 内执行）。</w:t>
      </w:r>
    </w:p>
    <w:p>
      <w:pPr>
        <w:pStyle w:val="Heading2"/>
      </w:pPr>
      <w:r>
        <w:t>1.3 文件清单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文件名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说明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固件解包工具.py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主程序（单文件，含全部引擎与 GUI）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固件解包工具(双击启动).cmd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纯 ASCII 批处理启动器，自动查找并启动 .py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DD-5G_2.1.11.bin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示例固件（只读对照基准）</w:t>
            </w:r>
          </w:p>
        </w:tc>
      </w:tr>
    </w:tbl>
    <w:p>
      <w:r>
        <w:br w:type="page"/>
      </w:r>
    </w:p>
    <w:p>
      <w:pPr>
        <w:pStyle w:val="Heading1"/>
      </w:pPr>
      <w:r>
        <w:t>第二章  安装与启动</w:t>
      </w:r>
    </w:p>
    <w:p>
      <w:pPr>
        <w:pStyle w:val="Heading2"/>
      </w:pPr>
      <w:r>
        <w:t>2.1 Python 环境准备</w:t>
      </w:r>
    </w:p>
    <w:p>
      <w:r>
        <w:rPr>
          <w:sz w:val="22"/>
        </w:rPr>
        <w:t>从 Microsoft Store 安装 Python 3.13，或从 python.org 下载。安装时勾选 "Add to PATH"。验证:</w:t>
      </w:r>
    </w:p>
    <w:p>
      <w:pPr>
        <w:spacing w:before="40" w:after="80"/>
        <w:ind w:left="283"/>
      </w:pPr>
      <w:r>
        <w:rPr>
          <w:rFonts w:ascii="Consolas" w:hAnsi="Consolas"/>
          <w:color w:val="333333"/>
          <w:sz w:val="19"/>
        </w:rPr>
        <w:t>python --version</w:t>
      </w:r>
    </w:p>
    <w:p>
      <w:r>
        <w:rPr>
          <w:sz w:val="22"/>
        </w:rPr>
        <w:t>确认输出 Python 3.13.x 后，安装可选解包依赖:</w:t>
      </w:r>
    </w:p>
    <w:p>
      <w:pPr>
        <w:spacing w:before="40" w:after="80"/>
        <w:ind w:left="283"/>
      </w:pPr>
      <w:r>
        <w:rPr>
          <w:rFonts w:ascii="Consolas" w:hAnsi="Consolas"/>
          <w:color w:val="333333"/>
          <w:sz w:val="19"/>
        </w:rPr>
        <w:t>python -m pip install --user jefferson</w:t>
      </w:r>
    </w:p>
    <w:p>
      <w:pPr>
        <w:pStyle w:val="Heading2"/>
      </w:pPr>
      <w:r>
        <w:t>2.2 CMD 双击启动器原理</w:t>
      </w:r>
    </w:p>
    <w:p>
      <w:r>
        <w:rPr>
          <w:sz w:val="22"/>
        </w:rPr>
        <w:t>启动器文件名: 固件解包工具(双击启动).cmd</w:t>
      </w:r>
    </w:p>
    <w:p>
      <w:r>
        <w:rPr>
          <w:sz w:val="22"/>
        </w:rPr>
        <w:t>这是一个纯 ASCII 批处理脚本，设计目标是: 即使文件名或路径包含非 ASCII 字符（如中文"临时文件"），批处理本身也不会因编码问题出错。其工作原理如下:</w:t>
      </w:r>
    </w:p>
    <w:p>
      <w:r>
        <w:rPr>
          <w:sz w:val="22"/>
        </w:rPr>
        <w:t>第 1 步: 切换到脚本所在目录</w:t>
      </w:r>
    </w:p>
    <w:p>
      <w:pPr>
        <w:spacing w:before="40" w:after="80"/>
        <w:ind w:left="283"/>
      </w:pPr>
      <w:r>
        <w:rPr>
          <w:rFonts w:ascii="Consolas" w:hAnsi="Consolas"/>
          <w:color w:val="333333"/>
          <w:sz w:val="19"/>
        </w:rPr>
        <w:t>cd /d "%~dp0"</w:t>
      </w:r>
    </w:p>
    <w:p>
      <w:r>
        <w:rPr>
          <w:sz w:val="22"/>
        </w:rPr>
        <w:t>第 2 步: 遍历当前目录所有 .py 文件，用 findstr 搜索内部标记 "firmware-unpack"，定位主程序文件名</w:t>
      </w:r>
    </w:p>
    <w:p>
      <w:pPr>
        <w:spacing w:before="40" w:after="80"/>
        <w:ind w:left="283"/>
      </w:pPr>
      <w:r>
        <w:rPr>
          <w:rFonts w:ascii="Consolas" w:hAnsi="Consolas"/>
          <w:color w:val="333333"/>
          <w:sz w:val="19"/>
        </w:rPr>
        <w:t>for /f "delims=" %%F in ('dir /b *.py 2^&gt;nul') do (</w:t>
        <w:br/>
        <w:t xml:space="preserve">  findstr /c:"firmware-unpack" "%%F" &gt;nul 2&gt;&amp;1 &amp;&amp; set "GUIPY=%%F"</w:t>
        <w:br/>
        <w:t>)</w:t>
      </w:r>
    </w:p>
    <w:p>
      <w:r>
        <w:rPr>
          <w:sz w:val="22"/>
        </w:rPr>
        <w:t>第 3 步: 用 python 启动; 若失败则回退到 py 启动器</w:t>
      </w:r>
    </w:p>
    <w:p>
      <w:pPr>
        <w:spacing w:before="40" w:after="80"/>
        <w:ind w:left="283"/>
      </w:pPr>
      <w:r>
        <w:rPr>
          <w:rFonts w:ascii="Consolas" w:hAnsi="Consolas"/>
          <w:color w:val="333333"/>
          <w:sz w:val="19"/>
        </w:rPr>
        <w:t>python "%GUIPY%"</w:t>
      </w:r>
    </w:p>
    <w:p>
      <w:r>
        <w:rPr>
          <w:sz w:val="22"/>
        </w:rPr>
        <w:t>第 4 步: 程序退出后 pause 等待按键，防止窗口闪退</w:t>
      </w:r>
    </w:p>
    <w:p>
      <w:pPr>
        <w:ind w:left="454"/>
      </w:pPr>
      <w:r>
        <w:rPr>
          <w:i/>
          <w:color w:val="666666"/>
          <w:sz w:val="20"/>
        </w:rPr>
        <w:t>提示: 如果双击后窗口闪退，请检查: (1) Python 是否在 PATH 中; (2) 固件解包工具.py 是否与 .cmd 在同一目录; (3) 在 CMD 中手动运行 python 固件解包工具.py 查看报错。</w:t>
      </w:r>
    </w:p>
    <w:p>
      <w:pPr>
        <w:pStyle w:val="Heading2"/>
      </w:pPr>
      <w:r>
        <w:t>2.3 首次启动验证</w:t>
      </w:r>
    </w:p>
    <w:p>
      <w:r>
        <w:rPr>
          <w:sz w:val="22"/>
        </w:rPr>
        <w:t>双击 固件解包工具(双击启动).cmd，应出现标题为"固件 / NR备份 可视化解包-打包工具" 的窗口，包含三个页签:「固件解包」「NR 备份」「逆向打包」。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2098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ui_layou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209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888888"/>
          <w:sz w:val="18"/>
        </w:rPr>
        <w:t>图 2-1  工具三页签界面布局示意</w:t>
      </w:r>
    </w:p>
    <w:p>
      <w:r>
        <w:br w:type="page"/>
      </w:r>
    </w:p>
    <w:p>
      <w:pPr>
        <w:pStyle w:val="Heading1"/>
      </w:pPr>
      <w:r>
        <w:t>第三章  页签① 固件解包</w:t>
      </w:r>
    </w:p>
    <w:p>
      <w:r>
        <w:rPr>
          <w:sz w:val="22"/>
        </w:rPr>
        <w:t>本页签提供固件分层解包的完整工具链，从扫描识别到一键全自动解包，覆盖 firmware-unpack skill 的全部流程。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198882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_unpack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9888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888888"/>
          <w:sz w:val="18"/>
        </w:rPr>
        <w:t>图 3-1  固件解包流程示意</w:t>
      </w:r>
    </w:p>
    <w:p>
      <w:pPr>
        <w:pStyle w:val="Heading2"/>
      </w:pPr>
      <w:r>
        <w:t>3.1 扫描识别</w:t>
      </w:r>
    </w:p>
    <w:p>
      <w:r>
        <w:rPr>
          <w:sz w:val="22"/>
        </w:rPr>
        <w:t>[1 扫描识别] 按钮: 读取输入文件头部 256 字节的 hex+ASCII 快照、尾部 dump、全文件 magic 签名命中表（含偏移）、gzip 成员清单。自动判定偏移 0 的文件类型并给出下一步建议。</w:t>
      </w:r>
    </w:p>
    <w:p>
      <w:r>
        <w:rPr>
          <w:sz w:val="22"/>
        </w:rPr>
        <w:t>识别的 magic 类型: gzip/xz/zstd/bzip2/lzma-alone、JFFS2、squashfs、UBI、uImage、FIT/DTB、Android boot 等。</w:t>
      </w:r>
    </w:p>
    <w:p>
      <w:pPr>
        <w:ind w:left="454"/>
      </w:pPr>
      <w:r>
        <w:rPr>
          <w:i/>
          <w:color w:val="666666"/>
          <w:sz w:val="20"/>
        </w:rPr>
        <w:t>提示: 注意看尾部: OpenWrt sysupgrade 包常在压缩流尾部追加 JSON 元数据，扫描即可确认平台与版本，无需解包。</w:t>
      </w:r>
    </w:p>
    <w:p>
      <w:pPr>
        <w:pStyle w:val="Heading2"/>
      </w:pPr>
      <w:r>
        <w:t>3.2 剥一层压缩</w:t>
      </w:r>
    </w:p>
    <w:p>
      <w:r>
        <w:rPr>
          <w:sz w:val="22"/>
        </w:rPr>
        <w:t>[2 剥一层压缩] 按钮: 从指定偏移剥一个压缩成员（gzip/xz/lzma-alone/bzip2/zstd），输出解压大小和输入剩余字节数。</w:t>
      </w:r>
    </w:p>
    <w:p>
      <w:r>
        <w:rPr>
          <w:sz w:val="22"/>
        </w:rPr>
        <w:t>gzip 报 "input remaining &gt; 0" 说明后面还有数据（分段镜像或第二个成员），不是错误。</w:t>
      </w:r>
    </w:p>
    <w:p>
      <w:pPr>
        <w:pStyle w:val="Heading2"/>
      </w:pPr>
      <w:r>
        <w:t>3.3 解包 cpio</w:t>
      </w:r>
    </w:p>
    <w:p>
      <w:r>
        <w:rPr>
          <w:sz w:val="22"/>
        </w:rPr>
        <w:t>[3 解包 cpio] 按钮: 内嵌 newc(070701)/crc(070702) 解析器，支持串联成员，4 字节对齐。必须遇到 TRAILER!!! 才算成功，否则报错（防止巧合字节造成假成功）。</w:t>
      </w:r>
    </w:p>
    <w:p>
      <w:pPr>
        <w:pStyle w:val="Heading2"/>
      </w:pPr>
      <w:r>
        <w:t>3.4 切分区段</w:t>
      </w:r>
    </w:p>
    <w:p>
      <w:r>
        <w:rPr>
          <w:sz w:val="22"/>
        </w:rPr>
        <w:t>[4 切分区段] 按钮: 按偏移/长度切片（支持 0x、K、M、G 写法），块大小+skip/count 一键填充。是厂商分段裸包的逆向操作。</w:t>
      </w:r>
    </w:p>
    <w:p>
      <w:pPr>
        <w:pStyle w:val="Heading2"/>
      </w:pPr>
      <w:r>
        <w:t>3.5 解包文件系统</w:t>
      </w:r>
    </w:p>
    <w:p>
      <w:r>
        <w:rPr>
          <w:sz w:val="22"/>
        </w:rPr>
        <w:t>[5 解包文件系统] 按钮: 自动识别并调用对应解包器: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文件系统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解包方式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JFFS2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jefferson (pip)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支持 zlib/RTIME/LZO 压缩节点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squashfs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unsquashfs / 7z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LZMA/ZSTD 需 sasquatch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UBI/UBIFS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ubireader (pip)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自动扫描 PEB/LEB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tar/zip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Python 内置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tarfile / zipfile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ext4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Python 内置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简易 ext4 reader</w:t>
            </w:r>
          </w:p>
        </w:tc>
      </w:tr>
    </w:tbl>
    <w:p>
      <w:r>
        <w:rPr>
          <w:sz w:val="22"/>
        </w:rPr>
        <w:t>对分段裸镜像: 自动剥压缩外壳后递归判断文件系统，探测到 JFFS2 magic 自动切段再解。</w:t>
      </w:r>
    </w:p>
    <w:p>
      <w:pPr>
        <w:pStyle w:val="Heading2"/>
      </w:pPr>
      <w:r>
        <w:t>3.6 找分区线索</w:t>
      </w:r>
    </w:p>
    <w:p>
      <w:r>
        <w:rPr>
          <w:sz w:val="22"/>
        </w:rPr>
        <w:t>[6 找分区线索] 按钮: 在固件内搜索 ptable/xloader/hiboot/kernel/system/teeos 等段名字符串，返回命中偏移以辅助推断段边界。</w:t>
      </w:r>
    </w:p>
    <w:p>
      <w:pPr>
        <w:pStyle w:val="Heading2"/>
      </w:pPr>
      <w:r>
        <w:t>3.7 一键智能解包</w:t>
      </w:r>
    </w:p>
    <w:p>
      <w:r>
        <w:rPr>
          <w:sz w:val="22"/>
        </w:rPr>
        <w:t>[一键智能解包] 按钮: 完整自动化流程:</w:t>
      </w:r>
    </w:p>
    <w:p>
      <w:r>
        <w:rPr>
          <w:sz w:val="22"/>
        </w:rPr>
        <w:t xml:space="preserve">  1) 逐层剥压缩（gzip → cpio-gzip → 裸镜像）</w:t>
      </w:r>
    </w:p>
    <w:p>
      <w:r>
        <w:rPr>
          <w:sz w:val="22"/>
        </w:rPr>
        <w:t xml:space="preserve">  2) 偏移 0 无 magic 且体积 &gt; 1MB → 按厂商分段裸包处理</w:t>
      </w:r>
    </w:p>
    <w:p>
      <w:r>
        <w:rPr>
          <w:sz w:val="22"/>
        </w:rPr>
        <w:t xml:space="preserve">  3) 探测内部 gzip 成员（可实解验证，标记 cpio/kernel Image）</w:t>
      </w:r>
    </w:p>
    <w:p>
      <w:r>
        <w:rPr>
          <w:sz w:val="22"/>
        </w:rPr>
        <w:t xml:space="preserve">  4) 从最大的 cpio-gzip（主 initramfs）内解析 upgrade.sh 的 fw_full_upgrade 段表（skip/count 按十进制）</w:t>
      </w:r>
    </w:p>
    <w:p>
      <w:r>
        <w:rPr>
          <w:sz w:val="22"/>
        </w:rPr>
        <w:t xml:space="preserve">  5) 按段表切出全部 11 个分区 → 导出 partitions/ 目录</w:t>
      </w:r>
    </w:p>
    <w:p>
      <w:r>
        <w:rPr>
          <w:sz w:val="22"/>
        </w:rPr>
        <w:t xml:space="preserve">  6) system 段用 jefferson 解出 rootfs</w:t>
      </w:r>
    </w:p>
    <w:p>
      <w:r>
        <w:rPr>
          <w:sz w:val="22"/>
        </w:rPr>
        <w:t xml:space="preserve">  7) 按段跨度归类导出 teeos_cpio / kernel_Image / initramfs_cpio</w:t>
      </w:r>
    </w:p>
    <w:p>
      <w:pPr>
        <w:ind w:left="454"/>
      </w:pPr>
      <w:r>
        <w:rPr>
          <w:i/>
          <w:color w:val="666666"/>
          <w:sz w:val="20"/>
        </w:rPr>
        <w:t>提示: jefferson 遇到含特殊字符（如证书文件名中的 ő）会因 GBK 编码崩溃，工具已通过强制 PYTHONIOENCODING=utf-8 / PYTHONUTF8=1 环境变量修复。</w:t>
      </w:r>
    </w:p>
    <w:p>
      <w:pPr>
        <w:ind w:left="454"/>
      </w:pPr>
      <w:r>
        <w:rPr>
          <w:i/>
          <w:color w:val="666666"/>
          <w:sz w:val="20"/>
        </w:rPr>
        <w:t>提示: jefferson 要求目标目录不存在，工具自动 rmtree 后再调用; 退出码 4294967295 (unsigned -1) 是正常返回值。</w:t>
      </w:r>
    </w:p>
    <w:p>
      <w:r>
        <w:br w:type="page"/>
      </w:r>
    </w:p>
    <w:p>
      <w:pPr>
        <w:pStyle w:val="Heading1"/>
      </w:pPr>
      <w:r>
        <w:t>第四章  页签② NR 备份</w:t>
      </w:r>
    </w:p>
    <w:p>
      <w:r>
        <w:rPr>
          <w:sz w:val="22"/>
        </w:rPr>
        <w:t>本页签针对 NRadio 设备 /sbin/sysupgrade 使用的 .nr 备份格式操作。格式: 1 字节 NUL + ASCII 头行(name/size/crc/type) + gzip(tar)。CRC = MD5("nradio_security_akxo1f\n" + gzip内容)。</w:t>
      </w:r>
    </w:p>
    <w:p>
      <w:pPr>
        <w:pStyle w:val="Heading2"/>
      </w:pPr>
      <w:r>
        <w:t>4.1 NR 查看/校验/解包</w:t>
      </w:r>
    </w:p>
    <w:p>
      <w:r>
        <w:rPr>
          <w:sz w:val="22"/>
        </w:rPr>
        <w:t>[NR 查看信息+校验]: 解析 .nr 头部字段、CRC 校验、列出 tar 成员。</w:t>
      </w:r>
    </w:p>
    <w:p>
      <w:r>
        <w:rPr>
          <w:sz w:val="22"/>
        </w:rPr>
        <w:t>[NR 严格校验]: 逐字节验证 CRC，报告是否被篡改。</w:t>
      </w:r>
    </w:p>
    <w:p>
      <w:r>
        <w:rPr>
          <w:sz w:val="22"/>
        </w:rPr>
        <w:t>[NR 解包到目录]: 解 gzip → 解 tar → 导出文件目录。</w:t>
      </w:r>
    </w:p>
    <w:p>
      <w:pPr>
        <w:pStyle w:val="Heading2"/>
      </w:pPr>
      <w:r>
        <w:t>4.2 目录打包为 .nr</w:t>
      </w:r>
    </w:p>
    <w:p>
      <w:r>
        <w:rPr>
          <w:sz w:val="22"/>
        </w:rPr>
        <w:t>[目录打包为 .nr]: 目录 → GNU tar → gzip(mtime=0, OS=3) → 计算 MD5 CRC → 组装 NUL + 头行 + gzip。是解包的逆过程。</w:t>
      </w:r>
    </w:p>
    <w:p>
      <w:pPr>
        <w:pStyle w:val="Heading2"/>
      </w:pPr>
      <w:r>
        <w:t>4.3 一键制作解锁备份</w:t>
      </w:r>
    </w:p>
    <w:p>
      <w:r>
        <w:rPr>
          <w:sz w:val="22"/>
        </w:rPr>
        <w:t>[★一键制作解锁备份]: 在原有 .nr 内容基础上注入 uci-defaults 脚本(99-nr-unlock)，设置以下三项:</w:t>
      </w:r>
    </w:p>
    <w:p>
      <w:r>
        <w:rPr>
          <w:sz w:val="22"/>
        </w:rPr>
        <w:t xml:space="preserve">  · oem.custom.com = '' （取消 AT 页隐藏）</w:t>
      </w:r>
    </w:p>
    <w:p>
      <w:r>
        <w:rPr>
          <w:sz w:val="22"/>
        </w:rPr>
        <w:t xml:space="preserve">  · firewall.ssh.target = ACCEPT （开启 SSH）</w:t>
      </w:r>
    </w:p>
    <w:p>
      <w:r>
        <w:rPr>
          <w:sz w:val="22"/>
        </w:rPr>
        <w:t xml:space="preserve">  · adbd.service.enable = 1 （开启 ADB）</w:t>
      </w:r>
    </w:p>
    <w:p>
      <w:r>
        <w:rPr>
          <w:sz w:val="22"/>
        </w:rPr>
        <w:t>修改后重新打包并重新签名 CRC，产出可直接通过 Web 界面上传恢复的解锁备份文件。恢复后设备自动重启并执行 uci-defaults 脚本。</w:t>
      </w:r>
    </w:p>
    <w:p>
      <w:pPr>
        <w:ind w:left="454"/>
      </w:pPr>
      <w:r>
        <w:rPr>
          <w:i/>
          <w:color w:val="666666"/>
          <w:sz w:val="20"/>
        </w:rPr>
        <w:t>提示: 恢复 .nr 备份会强制删除 etc/config/firewall 和 etc/config/adbd，因此解锁脚本必须在 firewall/adbd 启动前执行（uci-defaults 机制保证）。</w:t>
      </w:r>
    </w:p>
    <w:p>
      <w:r>
        <w:br w:type="page"/>
      </w:r>
    </w:p>
    <w:p>
      <w:pPr>
        <w:pStyle w:val="Heading1"/>
      </w:pPr>
      <w:r>
        <w:t>第五章  页签③ 逆向打包</w:t>
      </w:r>
    </w:p>
    <w:p>
      <w:r>
        <w:rPr>
          <w:sz w:val="22"/>
        </w:rPr>
        <w:t>本页签提供解包流的逆向操作，从目录或分区文件重建归档/镜像/固件包。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198882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_repack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9888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888888"/>
          <w:sz w:val="18"/>
        </w:rPr>
        <w:t>图 5-1  逆向重打包流程示意</w:t>
      </w:r>
    </w:p>
    <w:p>
      <w:pPr>
        <w:pStyle w:val="Heading2"/>
      </w:pPr>
      <w:r>
        <w:t>5.1 目录→cpio / tar</w:t>
      </w:r>
    </w:p>
    <w:p>
      <w:r>
        <w:rPr>
          <w:sz w:val="22"/>
        </w:rPr>
        <w:t>[目录→cpio (+压缩)]: 纯 Python newc(070701) 生成器，4 字节对齐，含目录/文件/符号链接，末尾 TRAILER!!!，最后补 0 到 512 字节块边界（内核 initramfs 惯例）。可选 gzip/xz/lzma/bz2/zstd 压缩。</w:t>
      </w:r>
    </w:p>
    <w:p>
      <w:r>
        <w:rPr>
          <w:sz w:val="22"/>
        </w:rPr>
        <w:t>[目录→tar (+压缩)]: GNU tar 格式，保留目录/符号链接/权限，root:root，mtime=0。可选压缩。</w:t>
      </w:r>
    </w:p>
    <w:p>
      <w:pPr>
        <w:pStyle w:val="Heading2"/>
      </w:pPr>
      <w:r>
        <w:t>5.2 文件→压缩包裹</w:t>
      </w:r>
    </w:p>
    <w:p>
      <w:r>
        <w:rPr>
          <w:sz w:val="22"/>
        </w:rPr>
        <w:t>[文件→压缩包裹]: 对已有文件做压缩，gzip 仿真设备风格(mtime=0, OS=Unix)，支持 xz/lzma/bzip2/zstd。</w:t>
      </w:r>
    </w:p>
    <w:p>
      <w:pPr>
        <w:pStyle w:val="Heading2"/>
      </w:pPr>
      <w:r>
        <w:t>5.3 目录→JFFS2 / squashfs 镜像</w:t>
      </w:r>
    </w:p>
    <w:p>
      <w:r>
        <w:rPr>
          <w:sz w:val="22"/>
        </w:rPr>
        <w:t>[目录→JFFS2镜像]: 调用外部 mkfs.jffs2 (mtd-utils)，需在 WSL 内执行。命令参考:</w:t>
      </w:r>
    </w:p>
    <w:p>
      <w:pPr>
        <w:spacing w:before="40" w:after="80"/>
        <w:ind w:left="283"/>
      </w:pPr>
      <w:r>
        <w:rPr>
          <w:rFonts w:ascii="Consolas" w:hAnsi="Consolas"/>
          <w:color w:val="333333"/>
          <w:sz w:val="19"/>
        </w:rPr>
        <w:t>mkfs.jffs2 -r &lt;目录&gt; -o out.jffs2 -e 0x20000 -n</w:t>
      </w:r>
    </w:p>
    <w:p>
      <w:r>
        <w:rPr>
          <w:sz w:val="22"/>
        </w:rPr>
        <w:t>[目录→squashfs镜像]: 调用外部 mksquashfs，可选 xz/gzip/lzma/zstd/lzo 压缩。</w:t>
      </w:r>
    </w:p>
    <w:p>
      <w:pPr>
        <w:pStyle w:val="Heading2"/>
      </w:pPr>
      <w:r>
        <w:t>5.4 分区段拼接为整镜像</w:t>
      </w:r>
    </w:p>
    <w:p>
      <w:r>
        <w:rPr>
          <w:sz w:val="22"/>
        </w:rPr>
        <w:t>[分区段拼接为整镜像]: 按选择顺序拼接分区段文件，可选按擦除块(如 0x20000)用 0xFF 填充对齐（海思分段镜像惯例）。是切分区段的逆操作。</w:t>
      </w:r>
    </w:p>
    <w:p>
      <w:pPr>
        <w:pStyle w:val="Heading2"/>
      </w:pPr>
      <w:r>
        <w:t>5.5 ★ 分区→fwtool 升级包（新增）</w:t>
      </w:r>
    </w:p>
    <w:p>
      <w:r>
        <w:rPr>
          <w:sz w:val="22"/>
        </w:rPr>
        <w:t>[★分区→fwtool升级包]: 从一键解包产出的 partitions 目录(11 个 &lt;name&gt;.bin 分区文件)重建 OpenWrt fwtool 全量升级 .bin。这是"一键智能解包"的完整逆过程。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8382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aile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838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888888"/>
          <w:sz w:val="18"/>
        </w:rPr>
        <w:t>图 5-2  fwtool 尾部结构（209 字节）</w:t>
      </w:r>
    </w:p>
    <w:p>
      <w:r>
        <w:rPr>
          <w:sz w:val="22"/>
        </w:rPr>
        <w:t>打包流程:</w:t>
      </w:r>
    </w:p>
    <w:p>
      <w:r>
        <w:rPr>
          <w:sz w:val="22"/>
        </w:rPr>
        <w:t xml:space="preserve">  1. 按 moses 段表顺序拼接 11 个分区为内镜像（各段已块对齐，无需额外填充）</w:t>
      </w:r>
    </w:p>
    <w:p>
      <w:r>
        <w:rPr>
          <w:sz w:val="22"/>
        </w:rPr>
        <w:t xml:space="preserve">  2. gzip 压缩（FLG=0x08 带 FNAME=firmware.bin, XFL=2, OS=3）</w:t>
      </w:r>
    </w:p>
    <w:p>
      <w:r>
        <w:rPr>
          <w:sz w:val="22"/>
        </w:rPr>
        <w:t xml:space="preserve">  3. 追加 fwtool 尾部: 8×NUL 头 + JSON + '\n' + 16 字节 'FWx0' 尾</w:t>
      </w:r>
    </w:p>
    <w:p>
      <w:r>
        <w:rPr>
          <w:sz w:val="22"/>
        </w:rPr>
        <w:t xml:space="preserve">  4. CRC32 = ~CRC32(gzip整包 + 8NUL + JSON含LF) &amp; 0xFFFFFFFF</w:t>
      </w:r>
    </w:p>
    <w:p>
      <w:r>
        <w:rPr>
          <w:sz w:val="22"/>
        </w:rPr>
        <w:t xml:space="preserve">  5. size 字段 = 8 + len(JSON) + 16 = 209</w:t>
      </w:r>
    </w:p>
    <w:p>
      <w:r>
        <w:rPr>
          <w:sz w:val="22"/>
        </w:rPr>
        <w:t>元数据来源优先级:</w:t>
      </w:r>
    </w:p>
    <w:p>
      <w:r>
        <w:rPr>
          <w:sz w:val="22"/>
        </w:rPr>
        <w:t xml:space="preserve">  · 显式指定的 metadata.json 文件（GUI 可选 / CLI --metadata）</w:t>
      </w:r>
    </w:p>
    <w:p>
      <w:r>
        <w:rPr>
          <w:sz w:val="22"/>
        </w:rPr>
        <w:t xml:space="preserve">  · 解包时自动保存的 peeled_0x0.bin.metadata.json</w:t>
      </w:r>
    </w:p>
    <w:p>
      <w:r>
        <w:rPr>
          <w:sz w:val="22"/>
        </w:rPr>
        <w:t xml:space="preserve">  · 内置 moses 默认元数据（v24.1.1.101 / TD-RedCap / moses）</w:t>
      </w:r>
    </w:p>
    <w:p>
      <w:pPr>
        <w:ind w:left="454"/>
      </w:pPr>
      <w:r>
        <w:rPr>
          <w:i/>
          <w:color w:val="666666"/>
          <w:sz w:val="20"/>
        </w:rPr>
        <w:t>提示: 修改 system_rootfs 内容后，需先在 WSL 内用 mkfs.jffs2 重建 system.bin 段（尾段长度可变），再替换进 partitions 目录打包。其余 10 个固定段的长度不可改变，否则后续段偏移全部错位。</w:t>
      </w:r>
    </w:p>
    <w:p>
      <w:r>
        <w:rPr>
          <w:sz w:val="22"/>
        </w:rPr>
        <w:t>验收标准: 新包 gzip 解压产物 == 原始内镜像（MD5 一致）；fwtool CRC 自洽；metadata 可解析；再切 11 段 MD5 与原分区一致。整包 MD5 因 deflate 流不同而不等是正常的——设备端只校验自身 CRC。</w:t>
      </w:r>
    </w:p>
    <w:p>
      <w:r>
        <w:br w:type="page"/>
      </w:r>
    </w:p>
    <w:p>
      <w:pPr>
        <w:pStyle w:val="Heading1"/>
      </w:pPr>
      <w:r>
        <w:t>第六章  CLI 命令行模式</w:t>
      </w:r>
    </w:p>
    <w:p>
      <w:r>
        <w:rPr>
          <w:sz w:val="22"/>
        </w:rPr>
        <w:t>不启动 GUI，直接在命令行执行。语法:</w:t>
      </w:r>
    </w:p>
    <w:p>
      <w:pPr>
        <w:spacing w:before="40" w:after="80"/>
        <w:ind w:left="283"/>
      </w:pPr>
      <w:r>
        <w:rPr>
          <w:rFonts w:ascii="Consolas" w:hAnsi="Consolas"/>
          <w:color w:val="333333"/>
          <w:sz w:val="19"/>
        </w:rPr>
        <w:t>python 固件解包工具.py --cli &lt;子命令&gt; [参数]</w:t>
      </w:r>
    </w:p>
    <w:p>
      <w:r>
        <w:rPr>
          <w:sz w:val="22"/>
        </w:rPr>
        <w:t>全部子命令: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子命令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参数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scan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file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扫描识别 magic/尾部/gzip 成员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peel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file -o out [--offset N]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剥一层压缩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cpio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file -o out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解包 cpio newc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split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file --offset N --length L -o out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切分区段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fs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file -o out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解包文件系统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parts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file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找分区线索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probe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file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分段裸包内部探测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auto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file [-o out]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一键智能解包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nr-info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NR 备份查看信息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nr-verify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NR 备份严格校验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nr-unpack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nr [-d dir]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NR 备份解包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nr-pack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dir -o out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目录打包为 .nr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nr-unlock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nr [-o out] [--no-at]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一键制作解锁备份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pack-cpio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dir -o out [--compress gzip]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目录→cpio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pack-tar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dir -o out [--compress gzip]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目录→tar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compress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file --format gzip [-o out]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文件→压缩包裹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mkfs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dir -o out --fs jffs2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目录→FS 镜像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join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seg1 seg2... -o out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分区拼接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pack-fwtool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partitions -o out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★ 分区→fwtool 升级包</w:t>
            </w:r>
          </w:p>
        </w:tc>
      </w:tr>
    </w:tbl>
    <w:p>
      <w:r>
        <w:rPr>
          <w:sz w:val="22"/>
        </w:rPr>
        <w:t>示例 -- 从 partitions 目录重建 DD-5G 升级固件:</w:t>
      </w:r>
    </w:p>
    <w:p>
      <w:pPr>
        <w:spacing w:before="40" w:after="80"/>
        <w:ind w:left="283"/>
      </w:pPr>
      <w:r>
        <w:rPr>
          <w:rFonts w:ascii="Consolas" w:hAnsi="Consolas"/>
          <w:color w:val="333333"/>
          <w:sz w:val="19"/>
        </w:rPr>
        <w:t>python 固件解包工具.py --cli pack-fwtool ^</w:t>
        <w:br/>
        <w:t xml:space="preserve">  "解包工具bare2.0\DD-5G_2.1.11_unpack\partitions" ^</w:t>
        <w:br/>
        <w:t xml:space="preserve">  -o "DD-5G_2.1.11.repack.bin"</w:t>
      </w:r>
    </w:p>
    <w:p>
      <w:r>
        <w:br w:type="page"/>
      </w:r>
    </w:p>
    <w:p>
      <w:pPr>
        <w:pStyle w:val="Heading1"/>
      </w:pPr>
      <w:r>
        <w:t>第七章  实战: DD-5G 固件解包→修改→重打包</w:t>
      </w:r>
    </w:p>
    <w:p>
      <w:pPr>
        <w:pStyle w:val="Heading2"/>
      </w:pPr>
      <w:r>
        <w:t>步骤 1: 一键解包</w:t>
      </w:r>
    </w:p>
    <w:p>
      <w:r>
        <w:rPr>
          <w:sz w:val="22"/>
        </w:rPr>
        <w:t>GUI 操作:</w:t>
      </w:r>
    </w:p>
    <w:p>
      <w:r>
        <w:rPr>
          <w:sz w:val="22"/>
        </w:rPr>
        <w:t xml:space="preserve">  1) 切到「固件解包」页签</w:t>
      </w:r>
    </w:p>
    <w:p>
      <w:r>
        <w:rPr>
          <w:sz w:val="22"/>
        </w:rPr>
        <w:t xml:space="preserve">  2) 输入文件选 DD-5G_2.1.11.bin</w:t>
      </w:r>
    </w:p>
    <w:p>
      <w:r>
        <w:rPr>
          <w:sz w:val="22"/>
        </w:rPr>
        <w:t xml:space="preserve">  3) 输出目录留空（自动创建 DD-5G_2.1.11_unpack\）</w:t>
      </w:r>
    </w:p>
    <w:p>
      <w:r>
        <w:rPr>
          <w:sz w:val="22"/>
        </w:rPr>
        <w:t xml:space="preserve">  4) 点击「一键智能解包」</w:t>
      </w:r>
    </w:p>
    <w:p>
      <w:r>
        <w:rPr>
          <w:sz w:val="22"/>
        </w:rPr>
        <w:t xml:space="preserve">  5) 等待日志出现「==== 完成: 一键智能解包 ====」</w:t>
      </w:r>
    </w:p>
    <w:p>
      <w:r>
        <w:rPr>
          <w:sz w:val="22"/>
        </w:rPr>
        <w:t>产出: partitions/(11个分区.bin) + system_rootfs/ + initramfs/ + teeos_cpio.bin + kernel_Image.bin + initramfs_cpio.bin + peeled_0x0.bin + metadata.json + trailer.bin</w:t>
      </w:r>
    </w:p>
    <w:p>
      <w:pPr>
        <w:pStyle w:val="Heading2"/>
      </w:pPr>
      <w:r>
        <w:t>步骤 2: 修改 rootfs</w:t>
      </w:r>
    </w:p>
    <w:p>
      <w:r>
        <w:rPr>
          <w:sz w:val="22"/>
        </w:rPr>
        <w:t>在 system_rootfs/ 目录内做所需修改（如编辑 etc/config/ 下配置文件、添加脚本等）。修改完成后需重建 system.bin:</w:t>
      </w:r>
    </w:p>
    <w:p>
      <w:pPr>
        <w:spacing w:before="40" w:after="80"/>
        <w:ind w:left="283"/>
      </w:pPr>
      <w:r>
        <w:rPr>
          <w:rFonts w:ascii="Consolas" w:hAnsi="Consolas"/>
          <w:color w:val="333333"/>
          <w:sz w:val="19"/>
        </w:rPr>
        <w:t>wsl mkfs.jffs2 -r system_rootfs -o system.bin -e 0x20000 -n</w:t>
      </w:r>
    </w:p>
    <w:p>
      <w:r>
        <w:rPr>
          <w:sz w:val="22"/>
        </w:rPr>
        <w:t>将重建的 system.bin 替换到 partitions/ 目录。</w:t>
      </w:r>
    </w:p>
    <w:p>
      <w:pPr>
        <w:pStyle w:val="Heading2"/>
      </w:pPr>
      <w:r>
        <w:t>步骤 3: 重打包为升级固件</w:t>
      </w:r>
    </w:p>
    <w:p>
      <w:r>
        <w:rPr>
          <w:sz w:val="22"/>
        </w:rPr>
        <w:t>GUI 操作:</w:t>
      </w:r>
    </w:p>
    <w:p>
      <w:r>
        <w:rPr>
          <w:sz w:val="22"/>
        </w:rPr>
        <w:t xml:space="preserve">  1) 切到「逆向打包」页签</w:t>
      </w:r>
    </w:p>
    <w:p>
      <w:r>
        <w:rPr>
          <w:sz w:val="22"/>
        </w:rPr>
        <w:t xml:space="preserve">  2) 源目录选 partitions/ 目录</w:t>
      </w:r>
    </w:p>
    <w:p>
      <w:r>
        <w:rPr>
          <w:sz w:val="22"/>
        </w:rPr>
        <w:t xml:space="preserve">  3) 输出路径留空（自动命名为 DD-5G_2.1.11.repack.bin）</w:t>
      </w:r>
    </w:p>
    <w:p>
      <w:r>
        <w:rPr>
          <w:sz w:val="22"/>
        </w:rPr>
        <w:t xml:space="preserve">  4) fwtool 元数据留空（自动复用解包时的 metadata.json）</w:t>
      </w:r>
    </w:p>
    <w:p>
      <w:r>
        <w:rPr>
          <w:sz w:val="22"/>
        </w:rPr>
        <w:t xml:space="preserve">  5) 点击「★分区→fwtool升级包」</w:t>
      </w:r>
    </w:p>
    <w:p>
      <w:r>
        <w:rPr>
          <w:sz w:val="22"/>
        </w:rPr>
        <w:t xml:space="preserve">  6) 等待日志出现「==== 完成: 打包 fwtool 升级包 ====」</w:t>
      </w:r>
    </w:p>
    <w:p>
      <w:r>
        <w:rPr>
          <w:sz w:val="22"/>
        </w:rPr>
        <w:t>或用 CLI:</w:t>
      </w:r>
    </w:p>
    <w:p>
      <w:pPr>
        <w:spacing w:before="40" w:after="80"/>
        <w:ind w:left="283"/>
      </w:pPr>
      <w:r>
        <w:rPr>
          <w:rFonts w:ascii="Consolas" w:hAnsi="Consolas"/>
          <w:color w:val="333333"/>
          <w:sz w:val="19"/>
        </w:rPr>
        <w:t>python 固件解包工具.py --cli pack-fwtool ^</w:t>
        <w:br/>
        <w:t xml:space="preserve">  "解包工具bare2.0\DD-5G_2.1.11_unpack\partitions" ^</w:t>
        <w:br/>
        <w:t xml:space="preserve">  -o "DD-5G_2.1.11.repack.bin"</w:t>
      </w:r>
    </w:p>
    <w:p>
      <w:pPr>
        <w:pStyle w:val="Heading2"/>
      </w:pPr>
      <w:r>
        <w:t>步骤 4: 验证</w:t>
      </w:r>
    </w:p>
    <w:p>
      <w:r>
        <w:rPr>
          <w:sz w:val="22"/>
        </w:rPr>
        <w:t>新包 gzip 解压后的内镜像与原始 peeled_0x0.bin 应 MD5 一致（未改分区内容时）。工具自身函数可验证:</w:t>
      </w:r>
    </w:p>
    <w:p>
      <w:pPr>
        <w:spacing w:before="40" w:after="80"/>
        <w:ind w:left="283"/>
      </w:pPr>
      <w:r>
        <w:rPr>
          <w:rFonts w:ascii="Consolas" w:hAnsi="Consolas"/>
          <w:color w:val="333333"/>
          <w:sz w:val="19"/>
        </w:rPr>
        <w:t>python -c "import importlib.util as u; s=u.spec_from_file_location("t","固件解包工具.py"); m=u.module_from_spec(s); s.loader.exec_module(m); p=open("DD-5G_2.1.11.repack.bin","rb").read(); i,un,f=m.decompress_one(p); print(f\"{f} inner={len(i)} unused={len(un)}\")</w:t>
      </w:r>
    </w:p>
    <w:p>
      <w:r>
        <w:br w:type="page"/>
      </w:r>
    </w:p>
    <w:p>
      <w:pPr>
        <w:pStyle w:val="Heading1"/>
      </w:pPr>
      <w:r>
        <w:t>附录 A  moses 段表参考</w:t>
      </w:r>
    </w:p>
    <w:p>
      <w:r>
        <w:rPr>
          <w:sz w:val="22"/>
        </w:rPr>
        <w:t>DD-5G (华为 Hi6352 RedCap) 全量升级包段布局，块大小 128K (0x20000):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20"/>
              </w:rPr>
              <w:t>序号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分区名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块数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字节长度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说明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xloader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0x80000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一级 bootloader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ptable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0x60000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分区表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mnvdload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0x80000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Modem NV 下载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uce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0x60000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UCE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hiboot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0x140000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二级 bootloader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dts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0x80000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设备树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m3image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0x80000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M3 镜像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teeos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0x100000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可信 OS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trusted_fw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0x60000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可信固件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kernel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50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0x640000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Linux 内核(含 initramfs)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system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尾段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可变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JFFS2 rootfs</w:t>
            </w:r>
          </w:p>
        </w:tc>
      </w:tr>
    </w:tbl>
    <w:p>
      <w:r>
        <w:rPr>
          <w:sz w:val="22"/>
        </w:rPr>
        <w:t>段表来源: initramfs 内 upgrade.sh 的 fw_full_upgrade 行。skip/count 一律按十进制解析。*bk 后缀的备份段已自动合并。</w:t>
      </w:r>
    </w:p>
    <w:p>
      <w:r>
        <w:rPr>
          <w:sz w:val="22"/>
        </w:rPr>
        <w:t>内镜像总长 = 0x2F1A000 (49,389,568 字节)。gzip 压缩后约 41.6MB，加 209 字节尾部即为升级包。</w:t>
      </w:r>
    </w:p>
    <w:p>
      <w:pPr>
        <w:pStyle w:val="Heading1"/>
      </w:pPr>
      <w:r>
        <w:t>附录 B  常见问题</w:t>
      </w:r>
    </w:p>
    <w:p>
      <w:r>
        <w:rPr>
          <w:b/>
          <w:sz w:val="22"/>
        </w:rPr>
        <w:t>Q: 双击 .cmd 后窗口闪退?</w:t>
      </w:r>
    </w:p>
    <w:p>
      <w:r>
        <w:rPr>
          <w:sz w:val="22"/>
        </w:rPr>
        <w:t>A: 检查 Python 是否在 PATH（python --version）; 检查 .py 与 .cmd 是否同目录; 在 CMD 中手动运行 python 固件解包工具.py 查看报错。</w:t>
      </w:r>
    </w:p>
    <w:p>
      <w:r>
        <w:rPr>
          <w:b/>
          <w:sz w:val="22"/>
        </w:rPr>
        <w:t>Q: jefferson 解包报错退出码 4294967295?</w:t>
      </w:r>
    </w:p>
    <w:p>
      <w:r>
        <w:rPr>
          <w:sz w:val="22"/>
        </w:rPr>
        <w:t>A: 这是 unsigned -1 的正常返回值。工具已自动处理: 调用前 rmtree 目标目录，设置 UTF-8 环境变量。只要日志显示解出了文件即算成功。</w:t>
      </w:r>
    </w:p>
    <w:p>
      <w:r>
        <w:rPr>
          <w:b/>
          <w:sz w:val="22"/>
        </w:rPr>
        <w:t>Q: 打包后的 .bin MD5 与原始不一致?</w:t>
      </w:r>
    </w:p>
    <w:p>
      <w:r>
        <w:rPr>
          <w:sz w:val="22"/>
        </w:rPr>
        <w:t>A: 这是正常的。gzip deflate 流不可能逐字节复现，但解压后的内镜像可以完全一致。验收标准是: 解压产物 MD5 == 原始，CRC 自洽，metadata 可解析，设备端能正常校验升级。</w:t>
      </w:r>
    </w:p>
    <w:p>
      <w:r>
        <w:rPr>
          <w:b/>
          <w:sz w:val="22"/>
        </w:rPr>
        <w:t>Q: 修改了 system_rootfs 后怎么打包?</w:t>
      </w:r>
    </w:p>
    <w:p>
      <w:r>
        <w:rPr>
          <w:sz w:val="22"/>
        </w:rPr>
        <w:t>A: 先在 WSL 内用 mkfs.jffs2 重建 system.bin，替换到 partitions/ 目录，再用「★分区→fwtool升级包」打包。system 是尾段，长度可变; 其余 10 个固定段长度不可改。</w:t>
      </w:r>
    </w:p>
    <w:p>
      <w:r>
        <w:rPr>
          <w:b/>
          <w:sz w:val="22"/>
        </w:rPr>
        <w:t>Q: fwtool 元数据怎么填?</w:t>
      </w:r>
    </w:p>
    <w:p>
      <w:r>
        <w:rPr>
          <w:sz w:val="22"/>
        </w:rPr>
        <w:t>A: 留空即可，工具自动查找解包时保存的 peeled_0x0.bin.metadata.json。如需修改版本号/设备名，编辑该 JSON 后在 GUI 中手动指定路径，或 CLI 加 --metadata 参数。</w:t>
      </w:r>
    </w:p>
    <w:p>
      <w:r>
        <w:rPr>
          <w:b/>
          <w:sz w:val="22"/>
        </w:rPr>
        <w:t>Q: 支持 DD-5G 以外的固件吗?</w:t>
      </w:r>
    </w:p>
    <w:p>
      <w:r>
        <w:rPr>
          <w:sz w:val="22"/>
        </w:rPr>
        <w:t>A: fwtool 段表目前内置 moses (DD-5G) 布局。其他 OpenWrt fwtool 升级包可通过解包其 initramfs 内的 upgrade.sh 获取段表，在 FWTOOL_LAYOUTS 字典中添加后即可支持。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24" w:lineRule="auto"/>
    </w:pPr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A5FB4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A5FB4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A5FB4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